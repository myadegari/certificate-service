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8E116" w14:textId="77777777" w:rsidR="00484DFB" w:rsidRDefault="00347B74">
      <w:proofErr w:type="spellStart"/>
      <w:r>
        <w:t>بسمه</w:t>
      </w:r>
      <w:proofErr w:type="spellEnd"/>
      <w:r>
        <w:t xml:space="preserve"> </w:t>
      </w:r>
      <w:proofErr w:type="spellStart"/>
      <w:r>
        <w:t>تعالی</w:t>
      </w:r>
      <w:proofErr w:type="spellEnd"/>
    </w:p>
    <w:p w14:paraId="7C1FBE43" w14:textId="77777777" w:rsidR="00484DFB" w:rsidRDefault="00347B74">
      <w:pPr>
        <w:pStyle w:val="Heading1"/>
      </w:pPr>
      <w:proofErr w:type="spellStart"/>
      <w:r>
        <w:t>گزارش</w:t>
      </w:r>
      <w:proofErr w:type="spellEnd"/>
      <w:r>
        <w:t xml:space="preserve"> </w:t>
      </w:r>
      <w:proofErr w:type="spellStart"/>
      <w:r>
        <w:t>دوره</w:t>
      </w:r>
      <w:proofErr w:type="spellEnd"/>
      <w:r>
        <w:t xml:space="preserve"> </w:t>
      </w:r>
      <w:proofErr w:type="spellStart"/>
      <w:r>
        <w:t>های</w:t>
      </w:r>
      <w:proofErr w:type="spellEnd"/>
      <w:r>
        <w:t xml:space="preserve"> </w:t>
      </w:r>
      <w:proofErr w:type="spellStart"/>
      <w:r>
        <w:t>گذرانده</w:t>
      </w:r>
      <w:proofErr w:type="spellEnd"/>
      <w:r>
        <w:t xml:space="preserve"> </w:t>
      </w:r>
      <w:proofErr w:type="spellStart"/>
      <w:r>
        <w:t>شده</w:t>
      </w:r>
      <w:proofErr w:type="spellEnd"/>
    </w:p>
    <w:p w14:paraId="68D31629" w14:textId="77777777" w:rsidR="00484DFB" w:rsidRDefault="00347B74">
      <w:proofErr w:type="spellStart"/>
      <w:proofErr w:type="gramStart"/>
      <w:r>
        <w:t>شماره</w:t>
      </w:r>
      <w:proofErr w:type="spellEnd"/>
      <w:r>
        <w:t xml:space="preserve"> :</w:t>
      </w:r>
      <w:proofErr w:type="gramEnd"/>
      <w:r>
        <w:t>{{ number }}</w:t>
      </w:r>
    </w:p>
    <w:p w14:paraId="05060C9F" w14:textId="77777777" w:rsidR="00484DFB" w:rsidRDefault="00347B74">
      <w:proofErr w:type="spellStart"/>
      <w:proofErr w:type="gramStart"/>
      <w:r>
        <w:t>تاریخ</w:t>
      </w:r>
      <w:proofErr w:type="spellEnd"/>
      <w:r>
        <w:t xml:space="preserve"> :</w:t>
      </w:r>
      <w:proofErr w:type="gramEnd"/>
      <w:r>
        <w:t xml:space="preserve">{{ </w:t>
      </w:r>
      <w:proofErr w:type="spellStart"/>
      <w:r>
        <w:t>date.issue</w:t>
      </w:r>
      <w:proofErr w:type="spellEnd"/>
      <w:r>
        <w:t xml:space="preserve"> }}</w:t>
      </w:r>
    </w:p>
    <w:p w14:paraId="541EEE8D" w14:textId="77777777" w:rsidR="00484DFB" w:rsidRDefault="00347B74">
      <w:proofErr w:type="spellStart"/>
      <w:proofErr w:type="gramStart"/>
      <w:r>
        <w:t>پیوست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دارد</w:t>
      </w:r>
      <w:proofErr w:type="spellEnd"/>
    </w:p>
    <w:p w14:paraId="41B2794E" w14:textId="77777777" w:rsidR="00484DFB" w:rsidRDefault="00484DFB"/>
    <w:p w14:paraId="1EFC839B" w14:textId="58518515" w:rsidR="00231C06" w:rsidRDefault="00347B74" w:rsidP="00231C06">
      <w:proofErr w:type="gramStart"/>
      <w:r>
        <w:t>{{ gender</w:t>
      </w:r>
      <w:proofErr w:type="gramEnd"/>
      <w:r>
        <w:t xml:space="preserve"> }} {{ name }}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سال</w:t>
      </w:r>
      <w:proofErr w:type="spellEnd"/>
      <w:r>
        <w:t xml:space="preserve"> {{ </w:t>
      </w:r>
      <w:proofErr w:type="spellStart"/>
      <w:r>
        <w:t>date.year</w:t>
      </w:r>
      <w:proofErr w:type="spellEnd"/>
      <w:r>
        <w:t xml:space="preserve">}}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میزان</w:t>
      </w:r>
      <w:proofErr w:type="spellEnd"/>
      <w:r>
        <w:t xml:space="preserve"> {{ </w:t>
      </w:r>
      <w:proofErr w:type="spellStart"/>
      <w:r>
        <w:t>total.duration</w:t>
      </w:r>
      <w:proofErr w:type="spellEnd"/>
      <w:r>
        <w:t xml:space="preserve"> }} </w:t>
      </w:r>
      <w:proofErr w:type="spellStart"/>
      <w:r>
        <w:t>ساعت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دوره</w:t>
      </w:r>
      <w:proofErr w:type="spellEnd"/>
      <w:r>
        <w:t xml:space="preserve"> </w:t>
      </w:r>
      <w:proofErr w:type="spellStart"/>
      <w:r>
        <w:t>های</w:t>
      </w:r>
      <w:proofErr w:type="spellEnd"/>
      <w:r>
        <w:t xml:space="preserve"> </w:t>
      </w:r>
      <w:proofErr w:type="spellStart"/>
      <w:r>
        <w:t>مجتمع</w:t>
      </w:r>
      <w:proofErr w:type="spellEnd"/>
      <w:r>
        <w:t xml:space="preserve"> </w:t>
      </w:r>
      <w:proofErr w:type="spellStart"/>
      <w:r>
        <w:t>شرکت</w:t>
      </w:r>
      <w:proofErr w:type="spellEnd"/>
      <w:r>
        <w:t xml:space="preserve"> </w:t>
      </w:r>
      <w:proofErr w:type="spellStart"/>
      <w:r>
        <w:t>داشته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دوره</w:t>
      </w:r>
      <w:proofErr w:type="spellEnd"/>
      <w:r>
        <w:t xml:space="preserve"> </w:t>
      </w:r>
      <w:proofErr w:type="spellStart"/>
      <w:r>
        <w:t>های</w:t>
      </w:r>
      <w:proofErr w:type="spellEnd"/>
      <w:r>
        <w:t xml:space="preserve"> </w:t>
      </w:r>
      <w:proofErr w:type="spellStart"/>
      <w:r>
        <w:t>گذرانده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شرح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می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113D4" w14:paraId="5F28C55E" w14:textId="77777777" w:rsidTr="00D113D4">
        <w:tc>
          <w:tcPr>
            <w:tcW w:w="2952" w:type="dxa"/>
          </w:tcPr>
          <w:p w14:paraId="4931B2AA" w14:textId="6EC05C96" w:rsidR="00D113D4" w:rsidRDefault="00D113D4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col in labels %}</w:t>
            </w:r>
          </w:p>
        </w:tc>
        <w:tc>
          <w:tcPr>
            <w:tcW w:w="2952" w:type="dxa"/>
          </w:tcPr>
          <w:p w14:paraId="12A00851" w14:textId="088D28AA" w:rsidR="00D113D4" w:rsidRDefault="00D113D4">
            <w:proofErr w:type="gramStart"/>
            <w:r>
              <w:t xml:space="preserve">{{ </w:t>
            </w:r>
            <w:r w:rsidR="00DD07AD">
              <w:t>c</w:t>
            </w:r>
            <w:r>
              <w:t>ol</w:t>
            </w:r>
            <w:proofErr w:type="gramEnd"/>
            <w:r>
              <w:t xml:space="preserve"> }}</w:t>
            </w:r>
          </w:p>
        </w:tc>
        <w:tc>
          <w:tcPr>
            <w:tcW w:w="2952" w:type="dxa"/>
          </w:tcPr>
          <w:p w14:paraId="206BB5C3" w14:textId="56B28B01" w:rsidR="00D113D4" w:rsidRDefault="00D113D4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DD07AD" w14:paraId="68937246" w14:textId="77777777" w:rsidTr="00B206D3">
        <w:tc>
          <w:tcPr>
            <w:tcW w:w="8856" w:type="dxa"/>
            <w:gridSpan w:val="3"/>
          </w:tcPr>
          <w:p w14:paraId="41D37745" w14:textId="5A7E6743" w:rsidR="00DD07AD" w:rsidRDefault="00DD07AD">
            <w:r>
              <w:t>{%tr for</w:t>
            </w:r>
            <w:r w:rsidR="00B74313">
              <w:t xml:space="preserve"> </w:t>
            </w:r>
            <w:r>
              <w:t xml:space="preserve">values in </w:t>
            </w:r>
            <w:r w:rsidRPr="00DD07AD">
              <w:t>enrollments</w:t>
            </w:r>
            <w:r>
              <w:t xml:space="preserve"> %}</w:t>
            </w:r>
          </w:p>
        </w:tc>
      </w:tr>
      <w:tr w:rsidR="00D113D4" w14:paraId="35870149" w14:textId="77777777" w:rsidTr="00D113D4">
        <w:tc>
          <w:tcPr>
            <w:tcW w:w="2952" w:type="dxa"/>
          </w:tcPr>
          <w:p w14:paraId="7B93C9F5" w14:textId="7AA648BA" w:rsidR="00D113D4" w:rsidRDefault="00DD07AD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gramStart"/>
            <w:r w:rsidR="004B5A3A">
              <w:t>_,</w:t>
            </w:r>
            <w:r>
              <w:t>col</w:t>
            </w:r>
            <w:proofErr w:type="gramEnd"/>
            <w:r>
              <w:t xml:space="preserve"> in </w:t>
            </w:r>
            <w:proofErr w:type="spellStart"/>
            <w:r>
              <w:t>values</w:t>
            </w:r>
            <w:r w:rsidR="004B5A3A">
              <w:t>.items</w:t>
            </w:r>
            <w:proofErr w:type="spellEnd"/>
            <w:r w:rsidR="004B5A3A">
              <w:t>()</w:t>
            </w:r>
            <w:r>
              <w:t xml:space="preserve"> %}</w:t>
            </w:r>
          </w:p>
        </w:tc>
        <w:tc>
          <w:tcPr>
            <w:tcW w:w="2952" w:type="dxa"/>
          </w:tcPr>
          <w:p w14:paraId="6FB7B6BC" w14:textId="4D48A992" w:rsidR="00D113D4" w:rsidRDefault="00DD07AD">
            <w:proofErr w:type="gramStart"/>
            <w:r>
              <w:t>{{ col</w:t>
            </w:r>
            <w:proofErr w:type="gramEnd"/>
            <w:r>
              <w:t xml:space="preserve"> }}</w:t>
            </w:r>
          </w:p>
        </w:tc>
        <w:tc>
          <w:tcPr>
            <w:tcW w:w="2952" w:type="dxa"/>
          </w:tcPr>
          <w:p w14:paraId="75EA3883" w14:textId="5CFC6299" w:rsidR="00D113D4" w:rsidRDefault="00DD07AD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DD07AD" w14:paraId="1865B3CD" w14:textId="77777777" w:rsidTr="008C434E">
        <w:tc>
          <w:tcPr>
            <w:tcW w:w="8856" w:type="dxa"/>
            <w:gridSpan w:val="3"/>
          </w:tcPr>
          <w:p w14:paraId="091226C3" w14:textId="1ECE6604" w:rsidR="00DD07AD" w:rsidRDefault="00DD07AD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3D99DE20" w14:textId="77777777" w:rsidR="00484DFB" w:rsidRDefault="00484DFB"/>
    <w:p w14:paraId="52EB4073" w14:textId="77777777" w:rsidR="00484DFB" w:rsidRDefault="00347B74">
      <w:proofErr w:type="spellStart"/>
      <w:r>
        <w:t>سامانه</w:t>
      </w:r>
      <w:proofErr w:type="spellEnd"/>
      <w:r>
        <w:t xml:space="preserve"> </w:t>
      </w:r>
      <w:proofErr w:type="spellStart"/>
      <w:r>
        <w:t>منشور</w:t>
      </w:r>
      <w:proofErr w:type="spellEnd"/>
      <w:r>
        <w:t xml:space="preserve"> </w:t>
      </w:r>
      <w:proofErr w:type="spellStart"/>
      <w:r>
        <w:t>دانش</w:t>
      </w:r>
      <w:proofErr w:type="spellEnd"/>
    </w:p>
    <w:p w14:paraId="261458EA" w14:textId="77777777" w:rsidR="00484DFB" w:rsidRDefault="00347B74">
      <w:proofErr w:type="spellStart"/>
      <w:r>
        <w:t>سامانه</w:t>
      </w:r>
      <w:proofErr w:type="spellEnd"/>
      <w:r>
        <w:t xml:space="preserve">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دوره</w:t>
      </w:r>
      <w:proofErr w:type="spellEnd"/>
      <w:r>
        <w:t xml:space="preserve"> </w:t>
      </w:r>
      <w:proofErr w:type="spellStart"/>
      <w:r>
        <w:t>های</w:t>
      </w:r>
      <w:proofErr w:type="spellEnd"/>
      <w:r>
        <w:t xml:space="preserve"> </w:t>
      </w:r>
      <w:proofErr w:type="spellStart"/>
      <w:r>
        <w:t>مجتمع</w:t>
      </w:r>
      <w:proofErr w:type="spellEnd"/>
      <w:r>
        <w:t xml:space="preserve"> </w:t>
      </w:r>
      <w:proofErr w:type="spellStart"/>
      <w:r>
        <w:t>آموزش</w:t>
      </w:r>
      <w:proofErr w:type="spellEnd"/>
      <w:r>
        <w:t xml:space="preserve"> </w:t>
      </w:r>
      <w:proofErr w:type="spellStart"/>
      <w:r>
        <w:t>عالی</w:t>
      </w:r>
      <w:proofErr w:type="spellEnd"/>
      <w:r>
        <w:t xml:space="preserve"> </w:t>
      </w:r>
      <w:proofErr w:type="spellStart"/>
      <w:r>
        <w:t>لارستان</w:t>
      </w:r>
      <w:proofErr w:type="spellEnd"/>
    </w:p>
    <w:sectPr w:rsidR="00484D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7E"/>
    <w:rsid w:val="00034616"/>
    <w:rsid w:val="0006063C"/>
    <w:rsid w:val="0015074B"/>
    <w:rsid w:val="001C7C02"/>
    <w:rsid w:val="00231C06"/>
    <w:rsid w:val="0029639D"/>
    <w:rsid w:val="00326F90"/>
    <w:rsid w:val="00347B74"/>
    <w:rsid w:val="003A09E2"/>
    <w:rsid w:val="003D66B0"/>
    <w:rsid w:val="00484DFB"/>
    <w:rsid w:val="004A0EA0"/>
    <w:rsid w:val="004B5A3A"/>
    <w:rsid w:val="0053772F"/>
    <w:rsid w:val="008B0EB4"/>
    <w:rsid w:val="00AA1D8D"/>
    <w:rsid w:val="00AF2E08"/>
    <w:rsid w:val="00B47730"/>
    <w:rsid w:val="00B74313"/>
    <w:rsid w:val="00CB0664"/>
    <w:rsid w:val="00D113D4"/>
    <w:rsid w:val="00DD0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29FD9F1F"/>
  <w14:defaultImageDpi w14:val="300"/>
  <w15:docId w15:val="{872BD182-8E8D-47AB-89E6-2D892CDB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محمد مهدی یادگاری فرد</cp:lastModifiedBy>
  <cp:revision>13</cp:revision>
  <dcterms:created xsi:type="dcterms:W3CDTF">2013-12-23T23:15:00Z</dcterms:created>
  <dcterms:modified xsi:type="dcterms:W3CDTF">2025-09-17T09:46:00Z</dcterms:modified>
  <cp:category/>
</cp:coreProperties>
</file>